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headerReference w:type="first" r:id="rId12"/>
      <w:footerReference w:type="first" r:id="rId13"/>
      <w:headerReference w:type="default" r:id="rId10"/>
      <w:footerReference w:type="default" r:id="rId11"/>
      <w:pgSz w:w="11906" w:h="16838"/>
      <w:pgMar w:top="1440" w:right="1440" w:bottom="1134" w:left="1440" w:header="708" w:footer="116" w:gutter="0"/>
      <w:cols w:space="708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2264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53AAB09" w14:textId="7177919D" w:rsidR="00571D6D" w:rsidRDefault="00571D6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920B16" w14:textId="77777777" w:rsidR="00571D6D" w:rsidRDefault="00571D6D">
    <w:pPr>
      <w:pStyle w:val="Footer"/>
    </w:pPr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32DB" w14:textId="131A275A" w:rsidR="00571D6D" w:rsidRDefault="00064EF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C3B024" wp14:editId="00FEB349">
              <wp:simplePos x="0" y="0"/>
              <wp:positionH relativeFrom="column">
                <wp:posOffset>-1651000</wp:posOffset>
              </wp:positionH>
              <wp:positionV relativeFrom="paragraph">
                <wp:posOffset>3982720</wp:posOffset>
              </wp:positionV>
              <wp:extent cx="1917700" cy="368300"/>
              <wp:effectExtent l="0" t="6350" r="0" b="0"/>
              <wp:wrapNone/>
              <wp:docPr id="147922281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1917700" cy="368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2AB432E" w14:textId="05E7CC1A" w:rsidR="00064EFF" w:rsidRDefault="00064EFF" w:rsidP="00064EFF">
                          <w:pPr>
                            <w:jc w:val="center"/>
                          </w:pPr>
                          <w:r>
                            <w:t>Silbern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C3B0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130pt;margin-top:313.6pt;width:151pt;height:29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" fillcolor="white [3201]" stroked="f" strokeweight=".5pt">
              <v:textbox>
                <w:txbxContent>
                  <w:p w14:paraId="22AB432E" w14:textId="05E7CC1A" w:rsidR="00064EFF" w:rsidRDefault="00064EFF" w:rsidP="00064EFF">
                    <w:pPr>
                      <w:jc w:val="center"/>
                    </w:pPr>
                    <w:r>
                      <w:t>Silbern</w:t>
                    </w:r>
                  </w:p>
                </w:txbxContent>
              </v:textbox>
            </v:shape>
          </w:pict>
        </mc:Fallback>
      </mc:AlternateContent>
    </w:r>
    <w:r w:rsidR="00571D6D" w:rsidRPr="00CE1BEA">
      <w:rPr>
        <w:rFonts w:ascii="Calibri Light" w:eastAsia="MS Mincho" w:hAnsi="Calibri Light" w:cs="Mangal"/>
        <w:noProof/>
        <w:lang w:val="en-US"/>
      </w:rPr>
      <w:drawing>
        <wp:anchor distT="0" distB="0" distL="114300" distR="114300" simplePos="0" relativeHeight="251659264" behindDoc="1" locked="0" layoutInCell="1" allowOverlap="1" wp14:anchorId="77119D67" wp14:editId="61A2105B">
          <wp:simplePos x="0" y="0"/>
          <wp:positionH relativeFrom="margin">
            <wp:posOffset>-692150</wp:posOffset>
          </wp:positionH>
          <wp:positionV relativeFrom="paragraph">
            <wp:posOffset>-252095</wp:posOffset>
          </wp:positionV>
          <wp:extent cx="1338580" cy="283845"/>
          <wp:effectExtent l="0" t="0" r="0" b="1905"/>
          <wp:wrapThrough wrapText="bothSides">
            <wp:wrapPolygon edited="0">
              <wp:start x="1230" y="0"/>
              <wp:lineTo x="0" y="8698"/>
              <wp:lineTo x="0" y="18846"/>
              <wp:lineTo x="6148" y="20295"/>
              <wp:lineTo x="16907" y="20295"/>
              <wp:lineTo x="21211" y="20295"/>
              <wp:lineTo x="21211" y="1450"/>
              <wp:lineTo x="10759" y="0"/>
              <wp:lineTo x="1230" y="0"/>
            </wp:wrapPolygon>
          </wp:wrapThrough>
          <wp:docPr id="1415314335" name="Picture 14153143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8580" cy="283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7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3" Type="http://schemas.openxmlformats.org/officeDocument/2006/relationships/styles" Target="style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9" Type="http://schemas.openxmlformats.org/officeDocument/2006/relationships/theme" Target="theme/theme1.xml"/>
  <Relationship Id="rId10" Type="http://schemas.openxmlformats.org/officeDocument/2006/relationships/header" Target="header1.xml"/>
  <Relationship Id="rId11" Type="http://schemas.openxmlformats.org/officeDocument/2006/relationships/footer" Target="footer1.xml"/>
  <Relationship Id="rId12" Type="http://schemas.openxmlformats.org/officeDocument/2006/relationships/header" Target="header2.xml"/>
  <Relationship Id="rId13" Type="http://schemas.openxmlformats.org/officeDocument/2006/relationships/footer" Target="footer2.xml"/>
</Relationships>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