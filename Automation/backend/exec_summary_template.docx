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772400" cy="10058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_b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CSSCoverTitle"/>
        <w:jc w:val="center"/>
      </w:pPr>
      <w:r>
        <w:t>{{ORG_NAME}}</w:t>
      </w:r>
    </w:p>
    <w:p>
      <w:pPr>
        <w:pStyle w:val="CSSCoverTitle"/>
        <w:jc w:val="center"/>
      </w:pPr>
      <w:r>
        <w:t>{{ASSESSMENT_TYPE}}</w:t>
      </w:r>
    </w:p>
    <w:p>
      <w:pPr>
        <w:pStyle w:val="CSSCoverSub"/>
        <w:jc w:val="center"/>
      </w:pPr>
      <w:r>
        <w:t>For {{CLIENT_NAME}} Infrastructure</w:t>
      </w:r>
    </w:p>
    <w:p>
      <w:pPr>
        <w:pStyle w:val="CSSCoverSub"/>
        <w:jc w:val="center"/>
      </w:pPr>
      <w:r>
        <w:t>{{REPORT_DATE}}</w:t>
      </w:r>
    </w:p>
    <w:p/>
    <w:p>
      <w:pPr>
        <w:sectPr>
          <w:headerReference w:type="default" r:id="rId9"/>
          <w:footerReference w:type="default" r:id="rId10"/>
          <w:pgSz w:w="12240" w:h="15840"/>
          <w:pgMar w:top="0" w:right="0" w:bottom="0" w:left="0" w:header="720" w:footer="720" w:gutter="0"/>
          <w:cols w:space="720"/>
          <w:docGrid w:linePitch="360"/>
        </w:sectPr>
      </w:pPr>
    </w:p>
    <w:p>
      <w:pPr>
        <w:pStyle w:val="CSSBody"/>
      </w:pPr>
      <w:r>
        <w:t>{{CONTENT_START}}</w:t>
      </w:r>
    </w:p>
    <w:sectPr w:rsidR="00FC693F" w:rsidRPr="0006063C" w:rsidSect="00034616">
      <w:headerReference w:type="default" r:id="rId12"/>
      <w:foot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drawing>
        <wp:inline xmlns:a="http://schemas.openxmlformats.org/drawingml/2006/main" xmlns:pic="http://schemas.openxmlformats.org/drawingml/2006/picture">
          <wp:extent cx="5943600" cy="54403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nn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544031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5669280" cy="542604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header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669280" cy="542604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</w:pPr>
    <w:r>
      <w:t>{{DOCUMENT_ID}}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updateFields w:val="true"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7030A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7030A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SSHeading1">
    <w:name w:val="CSSHeading1"/>
    <w:basedOn w:val="Normal"/>
    <w:rPr>
      <w:rFonts w:ascii="Calibri" w:hAnsi="Calibri"/>
      <w:b/>
      <w:color w:val="7030A0"/>
      <w:sz w:val="48"/>
    </w:rPr>
  </w:style>
  <w:style w:type="paragraph" w:customStyle="1" w:styleId="CSSHeading2">
    <w:name w:val="CSSHeading2"/>
    <w:basedOn w:val="Normal"/>
    <w:rPr>
      <w:rFonts w:ascii="Calibri" w:hAnsi="Calibri"/>
      <w:b/>
      <w:color w:val="7030A0"/>
      <w:sz w:val="36"/>
    </w:rPr>
  </w:style>
  <w:style w:type="paragraph" w:customStyle="1" w:styleId="CSSHeading2Green">
    <w:name w:val="CSSHeading2Green"/>
    <w:basedOn w:val="Normal"/>
    <w:rPr>
      <w:rFonts w:ascii="Calibri" w:hAnsi="Calibri"/>
      <w:b/>
      <w:color w:val="00833B"/>
      <w:sz w:val="36"/>
    </w:rPr>
  </w:style>
  <w:style w:type="paragraph" w:customStyle="1" w:styleId="CSSHeading2Red">
    <w:name w:val="CSSHeading2Red"/>
    <w:basedOn w:val="Normal"/>
    <w:rPr>
      <w:rFonts w:ascii="Calibri" w:hAnsi="Calibri"/>
      <w:b/>
      <w:color w:val="600000"/>
      <w:sz w:val="36"/>
    </w:rPr>
  </w:style>
  <w:style w:type="paragraph" w:customStyle="1" w:styleId="CSSHeading2Blue">
    <w:name w:val="CSSHeading2Blue"/>
    <w:basedOn w:val="Normal"/>
    <w:rPr>
      <w:rFonts w:ascii="Calibri" w:hAnsi="Calibri"/>
      <w:b/>
      <w:color w:val="003760"/>
      <w:sz w:val="36"/>
    </w:rPr>
  </w:style>
  <w:style w:type="paragraph" w:customStyle="1" w:styleId="CSSBody">
    <w:name w:val="CSSBody"/>
    <w:basedOn w:val="Normal"/>
    <w:pPr>
      <w:jc w:val="both"/>
    </w:pPr>
    <w:rPr>
      <w:rFonts w:ascii="Calibri" w:hAnsi="Calibri"/>
      <w:b w:val="0"/>
      <w:color w:val="4D4D4D"/>
      <w:sz w:val="22"/>
    </w:rPr>
  </w:style>
  <w:style w:type="paragraph" w:customStyle="1" w:styleId="CSSBodyBold">
    <w:name w:val="CSSBodyBold"/>
    <w:basedOn w:val="Normal"/>
    <w:pPr>
      <w:jc w:val="both"/>
    </w:pPr>
    <w:rPr>
      <w:rFonts w:ascii="Calibri" w:hAnsi="Calibri"/>
      <w:b/>
      <w:color w:val="000000"/>
      <w:sz w:val="22"/>
    </w:rPr>
  </w:style>
  <w:style w:type="paragraph" w:customStyle="1" w:styleId="CSSConclusionTitle">
    <w:name w:val="CSSConclusionTitle"/>
    <w:basedOn w:val="Normal"/>
    <w:rPr>
      <w:rFonts w:ascii="Calibri" w:hAnsi="Calibri"/>
      <w:b/>
      <w:color w:val="7030A0"/>
      <w:sz w:val="44"/>
    </w:rPr>
  </w:style>
  <w:style w:type="paragraph" w:customStyle="1" w:styleId="CSSTOCTitle">
    <w:name w:val="CSSTOCTitle"/>
    <w:basedOn w:val="Normal"/>
    <w:rPr>
      <w:rFonts w:ascii="Calibri" w:hAnsi="Calibri"/>
      <w:b/>
      <w:color w:val="7030A0"/>
      <w:sz w:val="40"/>
    </w:rPr>
  </w:style>
  <w:style w:type="paragraph" w:customStyle="1" w:styleId="CSSCoverTitle">
    <w:name w:val="CSSCoverTitle"/>
    <w:basedOn w:val="Normal"/>
    <w:rPr>
      <w:rFonts w:ascii="Calibri" w:hAnsi="Calibri"/>
      <w:b/>
      <w:color w:val="7030A0"/>
      <w:sz w:val="36"/>
    </w:rPr>
  </w:style>
  <w:style w:type="paragraph" w:customStyle="1" w:styleId="CSSCoverSub">
    <w:name w:val="CSSCoverSub"/>
    <w:basedOn w:val="Normal"/>
    <w:rPr>
      <w:rFonts w:ascii="Calibri" w:hAnsi="Calibri"/>
      <w:b w:val="0"/>
      <w:color w:val="7030A0"/>
      <w:sz w:val="2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eader" Target="header2.xml"/><Relationship Id="rId13" Type="http://schemas.openxmlformats.org/officeDocument/2006/relationships/footer" Target="footer2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